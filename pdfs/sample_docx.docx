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Payment Terms</w:t>
      </w:r>
    </w:p>
    <w:p>
      <w:r>
        <w:t>Payment shall be released within 60 days from certification of the bill by the Engineer. No interest shall be payable for delayed payments.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